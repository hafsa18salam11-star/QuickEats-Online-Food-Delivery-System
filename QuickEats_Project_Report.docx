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83D0F6" w14:textId="77777777" w:rsidR="00C21731" w:rsidRDefault="00FD01DC">
      <w:pPr>
        <w:pStyle w:val="Title"/>
      </w:pPr>
      <w:r>
        <w:t>QuickEats – Online Food Delivery System</w:t>
      </w:r>
    </w:p>
    <w:p w14:paraId="49F4372C" w14:textId="77777777" w:rsidR="00C21731" w:rsidRDefault="00FD01DC">
      <w:r>
        <w:t>MongoDB Edition</w:t>
      </w:r>
      <w:r>
        <w:br/>
        <w:t>Advanced Database Management System (ADBMS) Project</w:t>
      </w:r>
      <w:r>
        <w:br/>
      </w:r>
    </w:p>
    <w:p w14:paraId="38F5699A" w14:textId="77777777" w:rsidR="00C21731" w:rsidRDefault="00FD01DC">
      <w:r>
        <w:t>By: Muhammad Suleman, Alina Ali, Hafsa Sheikh</w:t>
      </w:r>
    </w:p>
    <w:p w14:paraId="39E111E3" w14:textId="77777777" w:rsidR="00C21731" w:rsidRDefault="00FD01DC">
      <w:r>
        <w:t>Submitted To: Ma'am Muniza Memon</w:t>
      </w:r>
      <w:r>
        <w:br/>
      </w:r>
    </w:p>
    <w:p w14:paraId="0A77FC3F" w14:textId="77777777" w:rsidR="00C21731" w:rsidRDefault="00FD01DC">
      <w:pPr>
        <w:pStyle w:val="Heading1"/>
      </w:pPr>
      <w:r>
        <w:t>Project Overview</w:t>
      </w:r>
    </w:p>
    <w:p w14:paraId="3814BB01" w14:textId="77777777" w:rsidR="00C21731" w:rsidRDefault="00FD01DC">
      <w:r>
        <w:t>System Purpose:</w:t>
      </w:r>
      <w:r>
        <w:br/>
        <w:t xml:space="preserve">Streamline food ordering with </w:t>
      </w:r>
      <w:r>
        <w:t>real-time restaurant browsing, secure payments, and complete order tracking.</w:t>
      </w:r>
      <w:r>
        <w:br/>
      </w:r>
      <w:r>
        <w:br/>
        <w:t>Core Functionality:</w:t>
      </w:r>
      <w:r>
        <w:br/>
        <w:t>User authentication, restaurant search, cart management, payment processing, and order history.</w:t>
      </w:r>
      <w:r>
        <w:br/>
      </w:r>
      <w:r>
        <w:br/>
        <w:t>Technology Stack</w:t>
      </w:r>
      <w:proofErr w:type="gramStart"/>
      <w:r>
        <w:t>:</w:t>
      </w:r>
      <w:proofErr w:type="gramEnd"/>
      <w:r>
        <w:br/>
        <w:t>MongoDB (NoSQL), Flask (Backend), Python, H</w:t>
      </w:r>
      <w:r>
        <w:t>TML/CSS/JavaScript (Frontend).</w:t>
      </w:r>
    </w:p>
    <w:p w14:paraId="0E56DF19" w14:textId="77777777" w:rsidR="0017626C" w:rsidRDefault="0017626C">
      <w:r w:rsidRPr="0017626C">
        <w:drawing>
          <wp:inline distT="0" distB="0" distL="0" distR="0" wp14:anchorId="7F3EBCC8" wp14:editId="24DD3606">
            <wp:extent cx="5486400" cy="2379345"/>
            <wp:effectExtent l="0" t="0" r="0" b="190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96B5E" w14:textId="77777777" w:rsidR="0017626C" w:rsidRDefault="0017626C"/>
    <w:p w14:paraId="2558D236" w14:textId="77777777" w:rsidR="0017626C" w:rsidRDefault="0017626C"/>
    <w:p w14:paraId="5B852C05" w14:textId="77777777" w:rsidR="0017626C" w:rsidRDefault="0017626C">
      <w:r w:rsidRPr="0017626C">
        <w:drawing>
          <wp:inline distT="0" distB="0" distL="0" distR="0" wp14:anchorId="556E5746" wp14:editId="05170322">
            <wp:extent cx="5486400" cy="221615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EF6A3D2" w14:textId="77777777" w:rsidR="00C21731" w:rsidRDefault="00FD01DC">
      <w:pPr>
        <w:pStyle w:val="Heading1"/>
      </w:pPr>
      <w:r>
        <w:t>Problem Statement</w:t>
      </w:r>
    </w:p>
    <w:p w14:paraId="76F76742" w14:textId="77777777" w:rsidR="00C21731" w:rsidRDefault="00FD01DC">
      <w:r>
        <w:t>Traditional System Challenges:</w:t>
      </w:r>
      <w:r>
        <w:br/>
        <w:t>- Manual order processing errors</w:t>
      </w:r>
      <w:r>
        <w:br/>
        <w:t>- Limited restaurant discovery</w:t>
      </w:r>
      <w:r>
        <w:br/>
        <w:t>- Payment security concerns</w:t>
      </w:r>
      <w:r>
        <w:br/>
        <w:t>- No real-time order tracking</w:t>
      </w:r>
      <w:r>
        <w:br/>
        <w:t>- Data inconsistency issues</w:t>
      </w:r>
      <w:r>
        <w:br/>
      </w:r>
      <w:r>
        <w:br/>
        <w:t>Proposed Solution:</w:t>
      </w:r>
      <w:r>
        <w:br/>
        <w:t>- Auto</w:t>
      </w:r>
      <w:r>
        <w:t>mated order management</w:t>
      </w:r>
      <w:r>
        <w:br/>
        <w:t>- Advanced search capabilities</w:t>
      </w:r>
      <w:r>
        <w:br/>
        <w:t>- Secure payment gateway</w:t>
      </w:r>
      <w:r>
        <w:br/>
        <w:t>- Live order status updates</w:t>
      </w:r>
      <w:r>
        <w:br/>
        <w:t>- Robust database architecture</w:t>
      </w:r>
    </w:p>
    <w:p w14:paraId="0C41431E" w14:textId="77777777" w:rsidR="00C21731" w:rsidRDefault="00FD01DC">
      <w:pPr>
        <w:pStyle w:val="Heading1"/>
      </w:pPr>
      <w:r>
        <w:lastRenderedPageBreak/>
        <w:t>Technology Stack</w:t>
      </w:r>
    </w:p>
    <w:p w14:paraId="3EB89E5B" w14:textId="77777777" w:rsidR="00C21731" w:rsidRDefault="00FD01DC">
      <w:r>
        <w:t>MongoDB:</w:t>
      </w:r>
      <w:r>
        <w:br/>
        <w:t>Flexible NoSQL document-based storage.</w:t>
      </w:r>
      <w:r>
        <w:br/>
      </w:r>
      <w:r>
        <w:br/>
        <w:t>Python &amp; Flask:</w:t>
      </w:r>
      <w:r>
        <w:br/>
        <w:t xml:space="preserve">Backend framework providing RESTful </w:t>
      </w:r>
      <w:r>
        <w:t>APIs.</w:t>
      </w:r>
      <w:r>
        <w:br/>
      </w:r>
      <w:r>
        <w:br/>
        <w:t>Frontend:</w:t>
      </w:r>
      <w:r>
        <w:br/>
        <w:t>HTML, CSS, JavaScript for responsive UI.</w:t>
      </w:r>
    </w:p>
    <w:p w14:paraId="4B9FD556" w14:textId="77777777" w:rsidR="00C21731" w:rsidRDefault="00FD01DC">
      <w:pPr>
        <w:pStyle w:val="Heading1"/>
      </w:pPr>
      <w:r>
        <w:t>Database Architecture</w:t>
      </w:r>
    </w:p>
    <w:p w14:paraId="4DC81AA2" w14:textId="77777777" w:rsidR="00C21731" w:rsidRDefault="00FD01DC">
      <w:r>
        <w:t>Collections:</w:t>
      </w:r>
      <w:r>
        <w:br/>
        <w:t>- Users</w:t>
      </w:r>
      <w:r>
        <w:br/>
        <w:t>- Restaurants</w:t>
      </w:r>
      <w:r>
        <w:br/>
        <w:t>- Menu</w:t>
      </w:r>
      <w:r>
        <w:br/>
        <w:t>- Orders</w:t>
      </w:r>
      <w:r>
        <w:br/>
        <w:t>- Order Items</w:t>
      </w:r>
      <w:r>
        <w:br/>
        <w:t>- Payment</w:t>
      </w:r>
    </w:p>
    <w:p w14:paraId="10B2A341" w14:textId="77777777" w:rsidR="00C21731" w:rsidRDefault="00FD01DC">
      <w:pPr>
        <w:pStyle w:val="Heading1"/>
      </w:pPr>
      <w:r>
        <w:t>ER Diagram &amp; Relationships</w:t>
      </w:r>
    </w:p>
    <w:p w14:paraId="302DA565" w14:textId="77777777" w:rsidR="00C21731" w:rsidRDefault="00FD01DC">
      <w:r>
        <w:t>- Users → Orders</w:t>
      </w:r>
      <w:r>
        <w:br/>
        <w:t>- Restaurants → Menu</w:t>
      </w:r>
      <w:r>
        <w:br/>
        <w:t>- Orders → Order Items</w:t>
      </w:r>
      <w:r>
        <w:br/>
        <w:t>- Orders → Pa</w:t>
      </w:r>
      <w:r>
        <w:t>yment (1:1)</w:t>
      </w:r>
    </w:p>
    <w:p w14:paraId="622ED0AE" w14:textId="77777777" w:rsidR="00C21731" w:rsidRDefault="00FD01DC">
      <w:pPr>
        <w:pStyle w:val="Heading1"/>
      </w:pPr>
      <w:r>
        <w:t>Schema Design Details</w:t>
      </w:r>
    </w:p>
    <w:p w14:paraId="39089DDF" w14:textId="77777777" w:rsidR="00C21731" w:rsidRDefault="00FD01DC">
      <w:r>
        <w:t>Users: user_id, username, email, password_hash, created_at</w:t>
      </w:r>
      <w:r>
        <w:br/>
        <w:t>Restaurant: restaurant_id, name, cuisine, city, address</w:t>
      </w:r>
      <w:r>
        <w:br/>
        <w:t>Menu: menu_id, restaurant_id, item_name, price, description</w:t>
      </w:r>
      <w:r>
        <w:br/>
        <w:t>Orders: order_id, user_id, total_amount, status</w:t>
      </w:r>
      <w:r>
        <w:t>, order_date</w:t>
      </w:r>
      <w:r>
        <w:br/>
        <w:t>Order_items: order_id, menu_id, quantity, price</w:t>
      </w:r>
      <w:r>
        <w:br/>
        <w:t>Payment: payment_id, order_id, amount, method, status</w:t>
      </w:r>
    </w:p>
    <w:p w14:paraId="1A9D34C1" w14:textId="77777777" w:rsidR="00C21731" w:rsidRDefault="00FD01DC">
      <w:pPr>
        <w:pStyle w:val="Heading1"/>
      </w:pPr>
      <w:r>
        <w:t>CRUD Operations &amp; Workflow</w:t>
      </w:r>
    </w:p>
    <w:p w14:paraId="1BFD8132" w14:textId="77777777" w:rsidR="00C21731" w:rsidRDefault="00FD01DC">
      <w:r>
        <w:t>Create: User registration, orders, payments</w:t>
      </w:r>
      <w:r>
        <w:br/>
        <w:t>Read: Search menus, view history</w:t>
      </w:r>
      <w:r>
        <w:br/>
        <w:t>Update: Modify cart, update profile</w:t>
      </w:r>
      <w:r>
        <w:br/>
        <w:t>D</w:t>
      </w:r>
      <w:r>
        <w:t>elete: Cancel orders, delete account</w:t>
      </w:r>
      <w:r>
        <w:br/>
      </w:r>
      <w:r>
        <w:br/>
      </w:r>
      <w:r>
        <w:lastRenderedPageBreak/>
        <w:t>Workflow:</w:t>
      </w:r>
      <w:r>
        <w:br/>
        <w:t>Place Order → Confirm Order → Process Payment → Store Order</w:t>
      </w:r>
    </w:p>
    <w:p w14:paraId="67520DAA" w14:textId="77777777" w:rsidR="00C21731" w:rsidRDefault="00FD01DC">
      <w:pPr>
        <w:pStyle w:val="Heading1"/>
      </w:pPr>
      <w:r>
        <w:t>Advantages &amp; Future Enhancements</w:t>
      </w:r>
    </w:p>
    <w:p w14:paraId="51E31CEE" w14:textId="77777777" w:rsidR="00C21731" w:rsidRDefault="00FD01DC">
      <w:r>
        <w:t>Advantages:</w:t>
      </w:r>
      <w:r>
        <w:br/>
        <w:t>- Flexible document structure</w:t>
      </w:r>
      <w:r>
        <w:br/>
        <w:t>- Scalable</w:t>
      </w:r>
      <w:r>
        <w:br/>
        <w:t>- Fast performance</w:t>
      </w:r>
      <w:r>
        <w:br/>
      </w:r>
      <w:r>
        <w:br/>
        <w:t>Future Improvements:</w:t>
      </w:r>
      <w:r>
        <w:br/>
        <w:t>- Real-time chat</w:t>
      </w:r>
      <w:r>
        <w:br/>
        <w:t>- Ge</w:t>
      </w:r>
      <w:r>
        <w:t>olocation tracking</w:t>
      </w:r>
      <w:r>
        <w:br/>
        <w:t>- AI recommendations</w:t>
      </w:r>
      <w:r>
        <w:br/>
        <w:t>- Rating system</w:t>
      </w:r>
      <w:r>
        <w:br/>
        <w:t>- Admin dashboard</w:t>
      </w:r>
    </w:p>
    <w:p w14:paraId="10D9BF10" w14:textId="77777777" w:rsidR="00C21731" w:rsidRDefault="00FD01DC">
      <w:pPr>
        <w:pStyle w:val="Heading1"/>
      </w:pPr>
      <w:r>
        <w:t>Conclusion</w:t>
      </w:r>
    </w:p>
    <w:p w14:paraId="0C83922C" w14:textId="77777777" w:rsidR="00C21731" w:rsidRDefault="00FD01DC">
      <w:r>
        <w:t>Successful Implementation of a complete food delivery system using MongoDB.</w:t>
      </w:r>
      <w:r>
        <w:br/>
      </w:r>
      <w:r>
        <w:br/>
        <w:t>Learning Outcome:</w:t>
      </w:r>
      <w:r>
        <w:br/>
        <w:t>Practical understanding of NoSQL database design and Flask integration.</w:t>
      </w:r>
    </w:p>
    <w:sectPr w:rsidR="00C217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7626C"/>
    <w:rsid w:val="0029639D"/>
    <w:rsid w:val="00326F90"/>
    <w:rsid w:val="00AA1D8D"/>
    <w:rsid w:val="00B47730"/>
    <w:rsid w:val="00C21731"/>
    <w:rsid w:val="00CB0664"/>
    <w:rsid w:val="00E51F3B"/>
    <w:rsid w:val="00FC693F"/>
    <w:rsid w:val="00FD0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13C773"/>
  <w14:defaultImageDpi w14:val="300"/>
  <w15:docId w15:val="{2709FD48-EC71-4E62-B94F-C21BD1482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4B82B8-6CD2-4757-A97F-50AA822F8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suleman abro</cp:lastModifiedBy>
  <cp:revision>2</cp:revision>
  <dcterms:created xsi:type="dcterms:W3CDTF">2026-05-04T17:33:00Z</dcterms:created>
  <dcterms:modified xsi:type="dcterms:W3CDTF">2026-05-04T17:33:00Z</dcterms:modified>
  <cp:category/>
</cp:coreProperties>
</file>